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GIVE-AID WEBSITE</w:t>
      </w:r>
    </w:p>
    <w:p>
      <w:pPr>
        <w:jc w:val="center"/>
      </w:pPr>
      <w:r>
        <w:rPr>
          <w:b/>
          <w:color w:val="38BDF8"/>
          <w:sz w:val="32"/>
        </w:rPr>
        <w:t>Requirements Compliance Checklist</w:t>
      </w:r>
    </w:p>
    <w:p>
      <w:pPr>
        <w:jc w:val="center"/>
      </w:pPr>
      <w:r>
        <w:rPr>
          <w:i/>
          <w:sz w:val="22"/>
        </w:rPr>
        <w:t>NGO Website with Multi-NGO Support, Fundraising &amp; Programme Management</w:t>
      </w:r>
    </w:p>
    <w:p/>
    <w:p>
      <w:pPr>
        <w:pStyle w:val="Heading1"/>
      </w:pPr>
      <w:r>
        <w:t>1. HOMEPAGE &amp;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42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Implemented</w:t>
            </w:r>
          </w:p>
        </w:tc>
        <w:tc>
          <w:tcPr>
            <w:tcW w:type="dxa" w:w="342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Home / Trang chủ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HomePage.js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 as /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Donate / Quyên góp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DonatePage.js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Help Centre / Trung tâm trợ giúp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About Us / Về chúng tôi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AboutPage.js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Our Partners / Đối tác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Register / ĐĂNG KÝ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RegisterPage.js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Login / ĐĂNG NHẬP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LoginPage.js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No whitespace design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Responsive layout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User-friendly navigation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Navbar.js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Consistent Navbar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Consistent design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App.css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Design system</w:t>
            </w:r>
          </w:p>
        </w:tc>
      </w:tr>
    </w:tbl>
    <w:p/>
    <w:p>
      <w:pPr>
        <w:pStyle w:val="Heading1"/>
      </w:pPr>
      <w:r>
        <w:t>2. SYSTEM ARCHITECTURE: TWO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42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42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Manage all content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AdminDashboard.js + backend CRUD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Edit partners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Edit introduction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CmsPages table exists but no UI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Edit Help Centre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Edit Contact info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Manage Donation links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DonationsController.cs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Add new NGOs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Organizations table exists, no UI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USER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View content (read-only)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All pages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USER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Register account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RegisterPage.js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USER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Donate to specific causes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DonatePage.js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USER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Invite friends via email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USER Module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Raise queries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Conversations table exists, no UI</w:t>
            </w:r>
          </w:p>
        </w:tc>
      </w:tr>
    </w:tbl>
    <w:p/>
    <w:p>
      <w:pPr>
        <w:pStyle w:val="Heading1"/>
      </w:pPr>
      <w:r>
        <w:t>3. ADMIN MODULE - DETAILED FEATURES</w:t>
      </w:r>
    </w:p>
    <w:p>
      <w:pPr>
        <w:pStyle w:val="Heading2"/>
      </w:pPr>
      <w:r>
        <w:t>3.1 Donation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Feature</w:t>
            </w:r>
          </w:p>
        </w:tc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Location</w:t>
            </w:r>
          </w:p>
        </w:tc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Categories list integrated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Causes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6 causes seeded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Children Welfare Activity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Causes/Campaigns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Campaign for children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Disabled Person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Causes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Cause type available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Select purpose before payment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DonatePage.js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Cause/Campaign selector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Payment info stored properly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Donations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Transaction ID, card info</w:t>
            </w:r>
          </w:p>
        </w:tc>
      </w:tr>
    </w:tbl>
    <w:p/>
    <w:p>
      <w:pPr>
        <w:pStyle w:val="Heading2"/>
      </w:pPr>
      <w:r>
        <w:t>3.2 Other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Feature</w:t>
            </w:r>
          </w:p>
        </w:tc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Location</w:t>
            </w:r>
          </w:p>
        </w:tc>
        <w:tc>
          <w:tcPr>
            <w:tcW w:type="dxa" w:w="3420"/>
            <w:shd w:fill="38BDF8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List partner companies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Organizations table exists but no UI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Partner logos display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 partner listing page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Add/edit partners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Admin UI not built</w:t>
            </w:r>
          </w:p>
        </w:tc>
      </w:tr>
    </w:tbl>
    <w:p/>
    <w:p>
      <w:pPr>
        <w:pStyle w:val="Heading2"/>
      </w:pPr>
      <w:r>
        <w:t>3.3 About Us - Sub-pages (Editable by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Sub-page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What We Do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AboutPage.js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Static content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Our Mission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AboutPage.js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Our Team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 dedicated page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Career With Us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Careers table exists, no page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Our Achievements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Our Supporters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Read About Us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AboutPage.js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Main about page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Content editable by admin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CmsPages table exists, no UI</w:t>
            </w:r>
          </w:p>
        </w:tc>
      </w:tr>
    </w:tbl>
    <w:p/>
    <w:p>
      <w:pPr>
        <w:pStyle w:val="Heading2"/>
      </w:pPr>
      <w:r>
        <w:t>3.4 Contact 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Contact page designed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ContactPage.js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Form + info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Contact info (address, phone, email)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ContactPage.js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Contact form submission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ContactPage.js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UI only (TODO: backend)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can view contacts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ContactMessages table exists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View all registered members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Admin user list not built</w:t>
            </w:r>
          </w:p>
        </w:tc>
      </w:tr>
    </w:tbl>
    <w:p/>
    <w:p>
      <w:pPr>
        <w:pStyle w:val="Heading2"/>
      </w:pPr>
      <w:r>
        <w:t>3.5 Donate Us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Amount selection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DonatePage.js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Quick amounts + custom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Cause list (Children, Education, Disabled, Women, Youth, Elderly)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Causes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6 causes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List other NGOs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Organizations table exists, no UI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can add NGO details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Admin CRUD not built</w:t>
            </w:r>
          </w:p>
        </w:tc>
      </w:tr>
    </w:tbl>
    <w:p/>
    <w:p>
      <w:pPr>
        <w:pStyle w:val="Heading2"/>
      </w:pPr>
      <w:r>
        <w:t>3.6 Our Programmes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List programmes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ProgrammesPage.js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Filter by type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Education programmes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ProgrammeType=Education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Healthcare programmes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ProgrammeType=HealthCare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Child welfare programmes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ProgrammeType=ChildWelfare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Programme detail page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ProgrammeDetailPage.js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User registration for programmes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ProgrammesController.cs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POST register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Reply to queries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Conversations table exists</w:t>
            </w:r>
          </w:p>
        </w:tc>
      </w:tr>
    </w:tbl>
    <w:p/>
    <w:p>
      <w:pPr>
        <w:pStyle w:val="Heading2"/>
      </w:pPr>
      <w:r>
        <w:t>3.7 Gallery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20"/>
            <w:shd w:fill="F9731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Gallery table exists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Gallery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Database ready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upload images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UI not built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Gallery display page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 gallery page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Link to programmes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Gallery.programme_id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FK exists</w:t>
            </w:r>
          </w:p>
        </w:tc>
      </w:tr>
    </w:tbl>
    <w:p/>
    <w:p>
      <w:pPr>
        <w:pStyle w:val="Heading1"/>
      </w:pPr>
      <w:r>
        <w:t>4. USER MODULE - DETAILED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22C5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20"/>
            <w:shd w:fill="22C5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22C5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20"/>
            <w:shd w:fill="22C55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Register account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RegisterPage.js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Personal data + profession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Login/Logout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LoginPage.js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JWT auth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View pages (read-only)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All pages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Donate (select purpose)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DonatePage.js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Cause + Campaign selector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Credit/Debit card payment (simulated)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DonatePage.js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Form validation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Payment transaction stored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Donations table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TXN ID + card info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Donation history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MyDonationsPage.js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Invite friends via email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Raise queries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UI not built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Register for programmes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ProgrammeDetailPage.js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</w:tbl>
    <w:p/>
    <w:p>
      <w:pPr>
        <w:pStyle w:val="Heading1"/>
      </w:pPr>
      <w:r>
        <w:t>5. V2.0 CAMPAIGN SYSTEM (ADDED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6366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20"/>
            <w:shd w:fill="6366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420"/>
            <w:shd w:fill="6366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420"/>
            <w:shd w:fill="6366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Browse campaigns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CampaignsPage.js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Filter by cause/status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Campaign detail page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CampaignDetailPage.js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Progress + tabs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Featured campaigns on homepage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HomePage.js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Admin dashboard with stats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AdminDashboard.js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Charts + tables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Campaign progress tracking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CampaignsController.cs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% + donors + days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Donation breakdown by range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CampaignsController.cs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Recent donations feed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CampaignDetailPage.js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Campaign management UI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Backend ready, no UI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Campaign reports UI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CampaignReports table exists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Email notifications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Payment gateway (VNPay)</w:t>
            </w:r>
          </w:p>
        </w:tc>
        <w:tc>
          <w:tcPr>
            <w:tcW w:type="dxa" w:w="3420"/>
          </w:tcPr>
          <w:p>
            <w:pPr>
              <w:jc w:val="center"/>
            </w:pPr>
            <w:r>
              <w:rPr>
                <w:sz w:val="18"/>
              </w:rPr>
              <w:t>✗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Not implemented</w:t>
            </w:r>
          </w:p>
        </w:tc>
      </w:tr>
    </w:tbl>
    <w:p/>
    <w:p>
      <w:pPr>
        <w:pStyle w:val="Heading1"/>
      </w:pPr>
      <w:r>
        <w:t>6. SUMMARY &amp;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684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Total Requirements Checked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56 (70.9%)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Missing / Not Implemented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23 (29.1%)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Database Tables (V2)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Backend Controllers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Frontend Pages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Campaigns Seeded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Causes Seeded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Demo Donations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6840"/>
          </w:tcPr>
          <w:p>
            <w:r>
              <w:rPr>
                <w:sz w:val="20"/>
              </w:rPr>
              <w:t>Demo Users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</w:tbl>
    <w:p/>
    <w:p>
      <w:pPr>
        <w:pStyle w:val="Heading2"/>
      </w:pPr>
      <w:r>
        <w:t>Key Features Successfully Implemented:</w:t>
      </w:r>
    </w:p>
    <w:p>
      <w:r>
        <w:rPr>
          <w:sz w:val="20"/>
        </w:rPr>
        <w:t>✅ Full-stack architecture (React + ASP.NET Web API + SQL Server)</w:t>
      </w:r>
    </w:p>
    <w:p>
      <w:r>
        <w:rPr>
          <w:sz w:val="20"/>
        </w:rPr>
        <w:t>✅ JWT-based authentication with role-based access control</w:t>
      </w:r>
    </w:p>
    <w:p>
      <w:r>
        <w:rPr>
          <w:sz w:val="20"/>
        </w:rPr>
        <w:t>✅ Donation system with campaign integration (V2.0)</w:t>
      </w:r>
    </w:p>
    <w:p>
      <w:r>
        <w:rPr>
          <w:sz w:val="20"/>
        </w:rPr>
        <w:t>✅ Programme management with registration</w:t>
      </w:r>
    </w:p>
    <w:p>
      <w:r>
        <w:rPr>
          <w:sz w:val="20"/>
        </w:rPr>
        <w:t>✅ Admin dashboard with statistics and charts</w:t>
      </w:r>
    </w:p>
    <w:p>
      <w:r>
        <w:rPr>
          <w:sz w:val="20"/>
        </w:rPr>
        <w:t>✅ Campaign-based fundraising with progress tracking</w:t>
      </w:r>
    </w:p>
    <w:p>
      <w:r>
        <w:rPr>
          <w:sz w:val="20"/>
        </w:rPr>
        <w:t>✅ Responsive design with consistent navigation</w:t>
      </w:r>
    </w:p>
    <w:p>
      <w:r>
        <w:rPr>
          <w:sz w:val="20"/>
        </w:rPr>
        <w:t>✅ Database V2 with 16 normalized tables and seed data</w:t>
      </w:r>
    </w:p>
    <w:p>
      <w:r>
        <w:rPr>
          <w:sz w:val="20"/>
        </w:rPr>
        <w:t>✅ RESTful API with 19+ endpoints</w:t>
      </w:r>
    </w:p>
    <w:p>
      <w:r>
        <w:rPr>
          <w:sz w:val="20"/>
        </w:rPr>
        <w:t>✅ Comprehensive documentation (README, QUICK_START, etc.)</w:t>
      </w:r>
    </w:p>
    <w:p/>
    <w:p>
      <w:pPr>
        <w:pStyle w:val="Heading2"/>
      </w:pPr>
      <w:r>
        <w:t>Features Missing / Not Implemented:</w:t>
      </w:r>
    </w:p>
    <w:p>
      <w:r>
        <w:rPr>
          <w:sz w:val="20"/>
        </w:rPr>
        <w:t>❌ Help Centre / Trung tâm trợ giúp page</w:t>
      </w:r>
    </w:p>
    <w:p>
      <w:r>
        <w:rPr>
          <w:sz w:val="20"/>
        </w:rPr>
        <w:t>❌ Our Partners page with logo listing</w:t>
      </w:r>
    </w:p>
    <w:p>
      <w:r>
        <w:rPr>
          <w:sz w:val="20"/>
        </w:rPr>
        <w:t>❌ Our Team page</w:t>
      </w:r>
    </w:p>
    <w:p>
      <w:r>
        <w:rPr>
          <w:sz w:val="20"/>
        </w:rPr>
        <w:t>❌ Career listing page (Careers table exists)</w:t>
      </w:r>
    </w:p>
    <w:p>
      <w:r>
        <w:rPr>
          <w:sz w:val="20"/>
        </w:rPr>
        <w:t>❌ Our Achievements page</w:t>
      </w:r>
    </w:p>
    <w:p>
      <w:r>
        <w:rPr>
          <w:sz w:val="20"/>
        </w:rPr>
        <w:t>❌ Our Supporters page</w:t>
      </w:r>
    </w:p>
    <w:p>
      <w:r>
        <w:rPr>
          <w:sz w:val="20"/>
        </w:rPr>
        <w:t>❌ Admin content editor for About Us sub-pages</w:t>
      </w:r>
    </w:p>
    <w:p>
      <w:r>
        <w:rPr>
          <w:sz w:val="20"/>
        </w:rPr>
        <w:t>❌ Admin view for contact submissions</w:t>
      </w:r>
    </w:p>
    <w:p>
      <w:r>
        <w:rPr>
          <w:sz w:val="20"/>
        </w:rPr>
        <w:t>❌ Admin NGO management UI</w:t>
      </w:r>
    </w:p>
    <w:p>
      <w:r>
        <w:rPr>
          <w:sz w:val="20"/>
        </w:rPr>
        <w:t>❌ Gallery page (table exists)</w:t>
      </w:r>
    </w:p>
    <w:p>
      <w:r>
        <w:rPr>
          <w:sz w:val="20"/>
        </w:rPr>
        <w:t>❌ Invite friends via email feature</w:t>
      </w:r>
    </w:p>
    <w:p>
      <w:r>
        <w:rPr>
          <w:sz w:val="20"/>
        </w:rPr>
        <w:t>❌ Raise query / FAQ page</w:t>
      </w:r>
    </w:p>
    <w:p>
      <w:r>
        <w:rPr>
          <w:sz w:val="20"/>
        </w:rPr>
        <w:t>❌ Campaign management UI (Admin CRUD)</w:t>
      </w:r>
    </w:p>
    <w:p>
      <w:r>
        <w:rPr>
          <w:sz w:val="20"/>
        </w:rPr>
        <w:t>❌ Campaign reports UI</w:t>
      </w:r>
    </w:p>
    <w:p>
      <w:r>
        <w:rPr>
          <w:sz w:val="20"/>
        </w:rPr>
        <w:t>❌ Email notifications system</w:t>
      </w:r>
    </w:p>
    <w:p>
      <w:r>
        <w:rPr>
          <w:sz w:val="20"/>
        </w:rPr>
        <w:t>❌ Payment gateway integration (VNPay/MoMo)</w:t>
      </w:r>
    </w:p>
    <w:p/>
    <w:p>
      <w:r>
        <w:rPr>
          <w:i/>
          <w:color w:val="646464"/>
          <w:sz w:val="18"/>
        </w:rPr>
        <w:t>Note: This checklist compares the original requirements document against the implemented Give-AID V2.0 project. The project implements approximately 59% of the original requirements, with all CORE features (donation, authentication, programmes, campaigns, admin dashboard) successfully built. The missing features are primarily admin management UIs and communication features (email, queries).</w:t>
      </w:r>
    </w:p>
    <w:sectPr w:rsidR="00FC693F" w:rsidRPr="0006063C" w:rsidSect="00034616">
      <w:pgSz w:w="15840" w:h="122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